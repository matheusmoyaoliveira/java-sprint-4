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9EDC" w14:textId="77777777" w:rsidR="00C11954" w:rsidRDefault="00000000">
      <w:pPr>
        <w:pStyle w:val="Ttulo1"/>
      </w:pPr>
      <w:r>
        <w:t>Tabela de Endpoints – API Hospitalar (Sprint 4)</w:t>
      </w:r>
    </w:p>
    <w:p w14:paraId="21972BA0" w14:textId="77777777" w:rsidR="00C11954" w:rsidRDefault="00000000">
      <w:r>
        <w:t>A tabela abaixo apresenta os endpoints desenvolvidos na API da Sprint 4, organizados por recurso (Pacientes, Médicos e Consultas), com seus respectivos métodos HTTP, descrições, exemplos de requisição e resposta, e os códigos de retorno esperados conforme o protocolo HTTP.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6"/>
        <w:gridCol w:w="1680"/>
        <w:gridCol w:w="1402"/>
        <w:gridCol w:w="2009"/>
        <w:gridCol w:w="1680"/>
        <w:gridCol w:w="1029"/>
      </w:tblGrid>
      <w:tr w:rsidR="00C11954" w14:paraId="68BA2043" w14:textId="77777777">
        <w:tc>
          <w:tcPr>
            <w:tcW w:w="1440" w:type="dxa"/>
          </w:tcPr>
          <w:p w14:paraId="3F715A76" w14:textId="77777777" w:rsidR="00C11954" w:rsidRDefault="00000000">
            <w:r>
              <w:t>Método</w:t>
            </w:r>
          </w:p>
        </w:tc>
        <w:tc>
          <w:tcPr>
            <w:tcW w:w="1440" w:type="dxa"/>
          </w:tcPr>
          <w:p w14:paraId="7AA849B0" w14:textId="77777777" w:rsidR="00C11954" w:rsidRDefault="00000000">
            <w:r>
              <w:t>Endpoint</w:t>
            </w:r>
          </w:p>
        </w:tc>
        <w:tc>
          <w:tcPr>
            <w:tcW w:w="1440" w:type="dxa"/>
          </w:tcPr>
          <w:p w14:paraId="251FE990" w14:textId="77777777" w:rsidR="00C11954" w:rsidRDefault="00000000">
            <w:r>
              <w:t>Descrição</w:t>
            </w:r>
          </w:p>
        </w:tc>
        <w:tc>
          <w:tcPr>
            <w:tcW w:w="1440" w:type="dxa"/>
          </w:tcPr>
          <w:p w14:paraId="54500045" w14:textId="77777777" w:rsidR="00C11954" w:rsidRDefault="00000000">
            <w:r>
              <w:t>Corpo da Requisição (JSON)</w:t>
            </w:r>
          </w:p>
        </w:tc>
        <w:tc>
          <w:tcPr>
            <w:tcW w:w="1440" w:type="dxa"/>
          </w:tcPr>
          <w:p w14:paraId="1C27316F" w14:textId="77777777" w:rsidR="00C11954" w:rsidRDefault="00000000">
            <w:r>
              <w:t>Exemplo de Resposta</w:t>
            </w:r>
          </w:p>
        </w:tc>
        <w:tc>
          <w:tcPr>
            <w:tcW w:w="1440" w:type="dxa"/>
          </w:tcPr>
          <w:p w14:paraId="26A0250D" w14:textId="77777777" w:rsidR="00C11954" w:rsidRDefault="00000000">
            <w:r>
              <w:t>Código HTTP</w:t>
            </w:r>
          </w:p>
        </w:tc>
      </w:tr>
      <w:tr w:rsidR="00C11954" w14:paraId="1D458D4A" w14:textId="77777777">
        <w:tc>
          <w:tcPr>
            <w:tcW w:w="1440" w:type="dxa"/>
          </w:tcPr>
          <w:p w14:paraId="4774A18D" w14:textId="77777777" w:rsidR="00C11954" w:rsidRDefault="00000000">
            <w:r>
              <w:t>GET</w:t>
            </w:r>
          </w:p>
        </w:tc>
        <w:tc>
          <w:tcPr>
            <w:tcW w:w="1440" w:type="dxa"/>
          </w:tcPr>
          <w:p w14:paraId="606677AF" w14:textId="77777777" w:rsidR="00C11954" w:rsidRDefault="00000000">
            <w:r>
              <w:t>/</w:t>
            </w:r>
          </w:p>
        </w:tc>
        <w:tc>
          <w:tcPr>
            <w:tcW w:w="1440" w:type="dxa"/>
          </w:tcPr>
          <w:p w14:paraId="560A7021" w14:textId="77777777" w:rsidR="00C11954" w:rsidRDefault="00000000">
            <w:r>
              <w:t>Exibe a página inicial da API com as rotas disponíveis.</w:t>
            </w:r>
          </w:p>
        </w:tc>
        <w:tc>
          <w:tcPr>
            <w:tcW w:w="1440" w:type="dxa"/>
          </w:tcPr>
          <w:p w14:paraId="697C8FFB" w14:textId="77777777" w:rsidR="00C11954" w:rsidRDefault="00000000">
            <w:r>
              <w:t>-</w:t>
            </w:r>
          </w:p>
        </w:tc>
        <w:tc>
          <w:tcPr>
            <w:tcW w:w="1440" w:type="dxa"/>
          </w:tcPr>
          <w:p w14:paraId="6AAC82E6" w14:textId="77777777" w:rsidR="00C11954" w:rsidRDefault="00000000">
            <w:r>
              <w:t>HTML com descrição da API.</w:t>
            </w:r>
          </w:p>
        </w:tc>
        <w:tc>
          <w:tcPr>
            <w:tcW w:w="1440" w:type="dxa"/>
          </w:tcPr>
          <w:p w14:paraId="77268EEA" w14:textId="77777777" w:rsidR="00C11954" w:rsidRDefault="00000000">
            <w:r>
              <w:t>200 OK</w:t>
            </w:r>
          </w:p>
        </w:tc>
      </w:tr>
      <w:tr w:rsidR="00C11954" w14:paraId="46969408" w14:textId="77777777">
        <w:tc>
          <w:tcPr>
            <w:tcW w:w="1440" w:type="dxa"/>
          </w:tcPr>
          <w:p w14:paraId="104A011D" w14:textId="77777777" w:rsidR="00C11954" w:rsidRDefault="00000000">
            <w:r>
              <w:t>GET</w:t>
            </w:r>
          </w:p>
        </w:tc>
        <w:tc>
          <w:tcPr>
            <w:tcW w:w="1440" w:type="dxa"/>
          </w:tcPr>
          <w:p w14:paraId="021975FA" w14:textId="77777777" w:rsidR="00C11954" w:rsidRDefault="00000000">
            <w:r>
              <w:t>/pacientes</w:t>
            </w:r>
          </w:p>
        </w:tc>
        <w:tc>
          <w:tcPr>
            <w:tcW w:w="1440" w:type="dxa"/>
          </w:tcPr>
          <w:p w14:paraId="25CFB364" w14:textId="77777777" w:rsidR="00C11954" w:rsidRDefault="00000000">
            <w:r>
              <w:t>Lista todos os pacientes cadastrados.</w:t>
            </w:r>
          </w:p>
        </w:tc>
        <w:tc>
          <w:tcPr>
            <w:tcW w:w="1440" w:type="dxa"/>
          </w:tcPr>
          <w:p w14:paraId="2C21C651" w14:textId="77777777" w:rsidR="00C11954" w:rsidRDefault="00000000">
            <w:r>
              <w:t>-</w:t>
            </w:r>
          </w:p>
        </w:tc>
        <w:tc>
          <w:tcPr>
            <w:tcW w:w="1440" w:type="dxa"/>
          </w:tcPr>
          <w:p w14:paraId="26C1EABE" w14:textId="77777777" w:rsidR="00C11954" w:rsidRDefault="00000000">
            <w:r>
              <w:t>[ { "id": 1, "nome": "Matheus Moya", ... } ]</w:t>
            </w:r>
          </w:p>
        </w:tc>
        <w:tc>
          <w:tcPr>
            <w:tcW w:w="1440" w:type="dxa"/>
          </w:tcPr>
          <w:p w14:paraId="78574247" w14:textId="77777777" w:rsidR="00C11954" w:rsidRDefault="00000000">
            <w:r>
              <w:t>200 OK</w:t>
            </w:r>
          </w:p>
        </w:tc>
      </w:tr>
      <w:tr w:rsidR="00C11954" w14:paraId="6C917DDC" w14:textId="77777777">
        <w:tc>
          <w:tcPr>
            <w:tcW w:w="1440" w:type="dxa"/>
          </w:tcPr>
          <w:p w14:paraId="19B9C2A9" w14:textId="77777777" w:rsidR="00C11954" w:rsidRDefault="00000000">
            <w:r>
              <w:t>GET</w:t>
            </w:r>
          </w:p>
        </w:tc>
        <w:tc>
          <w:tcPr>
            <w:tcW w:w="1440" w:type="dxa"/>
          </w:tcPr>
          <w:p w14:paraId="066D9960" w14:textId="77777777" w:rsidR="00C11954" w:rsidRDefault="00000000">
            <w:r>
              <w:t>/pacientes/{id}</w:t>
            </w:r>
          </w:p>
        </w:tc>
        <w:tc>
          <w:tcPr>
            <w:tcW w:w="1440" w:type="dxa"/>
          </w:tcPr>
          <w:p w14:paraId="35A1B265" w14:textId="77777777" w:rsidR="00C11954" w:rsidRDefault="00000000">
            <w:r>
              <w:t>Busca um paciente específico pelo ID.</w:t>
            </w:r>
          </w:p>
        </w:tc>
        <w:tc>
          <w:tcPr>
            <w:tcW w:w="1440" w:type="dxa"/>
          </w:tcPr>
          <w:p w14:paraId="1745A137" w14:textId="77777777" w:rsidR="00C11954" w:rsidRDefault="00000000">
            <w:r>
              <w:t>-</w:t>
            </w:r>
          </w:p>
        </w:tc>
        <w:tc>
          <w:tcPr>
            <w:tcW w:w="1440" w:type="dxa"/>
          </w:tcPr>
          <w:p w14:paraId="65466A42" w14:textId="77777777" w:rsidR="00C11954" w:rsidRDefault="00000000">
            <w:r>
              <w:t>{ "id": 1, "nome": "Matheus Moya", ... }</w:t>
            </w:r>
          </w:p>
        </w:tc>
        <w:tc>
          <w:tcPr>
            <w:tcW w:w="1440" w:type="dxa"/>
          </w:tcPr>
          <w:p w14:paraId="5967576B" w14:textId="77777777" w:rsidR="00C11954" w:rsidRDefault="00000000">
            <w:r>
              <w:t>200 OK</w:t>
            </w:r>
          </w:p>
        </w:tc>
      </w:tr>
      <w:tr w:rsidR="00C11954" w14:paraId="3ECA0142" w14:textId="77777777">
        <w:tc>
          <w:tcPr>
            <w:tcW w:w="1440" w:type="dxa"/>
          </w:tcPr>
          <w:p w14:paraId="24964088" w14:textId="77777777" w:rsidR="00C11954" w:rsidRDefault="00000000">
            <w:r>
              <w:t>POST</w:t>
            </w:r>
          </w:p>
        </w:tc>
        <w:tc>
          <w:tcPr>
            <w:tcW w:w="1440" w:type="dxa"/>
          </w:tcPr>
          <w:p w14:paraId="3336728E" w14:textId="77777777" w:rsidR="00C11954" w:rsidRDefault="00000000">
            <w:r>
              <w:t>/pacientes</w:t>
            </w:r>
          </w:p>
        </w:tc>
        <w:tc>
          <w:tcPr>
            <w:tcW w:w="1440" w:type="dxa"/>
          </w:tcPr>
          <w:p w14:paraId="4AD5808F" w14:textId="77777777" w:rsidR="00C11954" w:rsidRDefault="00000000">
            <w:r>
              <w:t>Cadastra um novo paciente.</w:t>
            </w:r>
          </w:p>
        </w:tc>
        <w:tc>
          <w:tcPr>
            <w:tcW w:w="1440" w:type="dxa"/>
          </w:tcPr>
          <w:p w14:paraId="7BB1D905" w14:textId="77777777" w:rsidR="00C11954" w:rsidRDefault="00000000">
            <w:r>
              <w:t>{ "nome": "Daniel da Silva", "cpf": "98765432105", "email": "daniel@fiap.com", "telefone": "11965433226" }</w:t>
            </w:r>
          </w:p>
        </w:tc>
        <w:tc>
          <w:tcPr>
            <w:tcW w:w="1440" w:type="dxa"/>
          </w:tcPr>
          <w:p w14:paraId="70DF844F" w14:textId="77777777" w:rsidR="00C11954" w:rsidRDefault="00000000">
            <w:r>
              <w:t>{ "id": 3, "nome": "Daniel da Silva", ... }</w:t>
            </w:r>
          </w:p>
        </w:tc>
        <w:tc>
          <w:tcPr>
            <w:tcW w:w="1440" w:type="dxa"/>
          </w:tcPr>
          <w:p w14:paraId="49E3AF54" w14:textId="77777777" w:rsidR="00C11954" w:rsidRDefault="00000000">
            <w:r>
              <w:t>201 Created</w:t>
            </w:r>
          </w:p>
        </w:tc>
      </w:tr>
      <w:tr w:rsidR="00C11954" w14:paraId="62549F06" w14:textId="77777777">
        <w:tc>
          <w:tcPr>
            <w:tcW w:w="1440" w:type="dxa"/>
          </w:tcPr>
          <w:p w14:paraId="669F0F59" w14:textId="77777777" w:rsidR="00C11954" w:rsidRDefault="00000000">
            <w:r>
              <w:t>PUT</w:t>
            </w:r>
          </w:p>
        </w:tc>
        <w:tc>
          <w:tcPr>
            <w:tcW w:w="1440" w:type="dxa"/>
          </w:tcPr>
          <w:p w14:paraId="7F1CC962" w14:textId="77777777" w:rsidR="00C11954" w:rsidRDefault="00000000">
            <w:r>
              <w:t>/pacientes/{id}</w:t>
            </w:r>
          </w:p>
        </w:tc>
        <w:tc>
          <w:tcPr>
            <w:tcW w:w="1440" w:type="dxa"/>
          </w:tcPr>
          <w:p w14:paraId="0E669EB4" w14:textId="77777777" w:rsidR="00C11954" w:rsidRDefault="00000000">
            <w:r>
              <w:t>Atualiza os dados de um paciente existente.</w:t>
            </w:r>
          </w:p>
        </w:tc>
        <w:tc>
          <w:tcPr>
            <w:tcW w:w="1440" w:type="dxa"/>
          </w:tcPr>
          <w:p w14:paraId="11E31AA9" w14:textId="77777777" w:rsidR="00C11954" w:rsidRDefault="00000000">
            <w:r>
              <w:t>{ "nome": "Daniel S. Silva", "cpf": "98765432105", "email": "daniel@fiap.com", "telefone": "11965433226" }</w:t>
            </w:r>
          </w:p>
        </w:tc>
        <w:tc>
          <w:tcPr>
            <w:tcW w:w="1440" w:type="dxa"/>
          </w:tcPr>
          <w:p w14:paraId="508292DF" w14:textId="77777777" w:rsidR="00C11954" w:rsidRDefault="00000000">
            <w:r>
              <w:t>{ "id": 3, "nome": "Daniel S. Silva", ... }</w:t>
            </w:r>
          </w:p>
        </w:tc>
        <w:tc>
          <w:tcPr>
            <w:tcW w:w="1440" w:type="dxa"/>
          </w:tcPr>
          <w:p w14:paraId="3C4947CF" w14:textId="77777777" w:rsidR="00C11954" w:rsidRDefault="00000000">
            <w:r>
              <w:t>200 OK</w:t>
            </w:r>
          </w:p>
        </w:tc>
      </w:tr>
      <w:tr w:rsidR="00C11954" w14:paraId="105AEA88" w14:textId="77777777">
        <w:tc>
          <w:tcPr>
            <w:tcW w:w="1440" w:type="dxa"/>
          </w:tcPr>
          <w:p w14:paraId="63658650" w14:textId="77777777" w:rsidR="00C11954" w:rsidRDefault="00000000">
            <w:r>
              <w:t>DELETE</w:t>
            </w:r>
          </w:p>
        </w:tc>
        <w:tc>
          <w:tcPr>
            <w:tcW w:w="1440" w:type="dxa"/>
          </w:tcPr>
          <w:p w14:paraId="48DEA2CC" w14:textId="77777777" w:rsidR="00C11954" w:rsidRDefault="00000000">
            <w:r>
              <w:t>/pacientes/{id}</w:t>
            </w:r>
          </w:p>
        </w:tc>
        <w:tc>
          <w:tcPr>
            <w:tcW w:w="1440" w:type="dxa"/>
          </w:tcPr>
          <w:p w14:paraId="20184FFE" w14:textId="77777777" w:rsidR="00C11954" w:rsidRDefault="00000000">
            <w:r>
              <w:t xml:space="preserve">Remove um paciente </w:t>
            </w:r>
            <w:r>
              <w:lastRenderedPageBreak/>
              <w:t>pelo ID.</w:t>
            </w:r>
          </w:p>
        </w:tc>
        <w:tc>
          <w:tcPr>
            <w:tcW w:w="1440" w:type="dxa"/>
          </w:tcPr>
          <w:p w14:paraId="5FC17B9E" w14:textId="77777777" w:rsidR="00C11954" w:rsidRDefault="00000000">
            <w:r>
              <w:lastRenderedPageBreak/>
              <w:t>-</w:t>
            </w:r>
          </w:p>
        </w:tc>
        <w:tc>
          <w:tcPr>
            <w:tcW w:w="1440" w:type="dxa"/>
          </w:tcPr>
          <w:p w14:paraId="1CB04D05" w14:textId="77777777" w:rsidR="00C11954" w:rsidRDefault="00000000">
            <w:r>
              <w:t>-</w:t>
            </w:r>
          </w:p>
        </w:tc>
        <w:tc>
          <w:tcPr>
            <w:tcW w:w="1440" w:type="dxa"/>
          </w:tcPr>
          <w:p w14:paraId="32876C85" w14:textId="77777777" w:rsidR="00C11954" w:rsidRDefault="00000000">
            <w:r>
              <w:t xml:space="preserve">204 No </w:t>
            </w:r>
            <w:r>
              <w:lastRenderedPageBreak/>
              <w:t>Content</w:t>
            </w:r>
          </w:p>
        </w:tc>
      </w:tr>
      <w:tr w:rsidR="00C11954" w14:paraId="03577965" w14:textId="77777777">
        <w:tc>
          <w:tcPr>
            <w:tcW w:w="1440" w:type="dxa"/>
          </w:tcPr>
          <w:p w14:paraId="0AE43070" w14:textId="77777777" w:rsidR="00C11954" w:rsidRDefault="00000000">
            <w:r>
              <w:lastRenderedPageBreak/>
              <w:t>GET</w:t>
            </w:r>
          </w:p>
        </w:tc>
        <w:tc>
          <w:tcPr>
            <w:tcW w:w="1440" w:type="dxa"/>
          </w:tcPr>
          <w:p w14:paraId="6F22E1AC" w14:textId="77777777" w:rsidR="00C11954" w:rsidRDefault="00000000">
            <w:r>
              <w:t>/medicos</w:t>
            </w:r>
          </w:p>
        </w:tc>
        <w:tc>
          <w:tcPr>
            <w:tcW w:w="1440" w:type="dxa"/>
          </w:tcPr>
          <w:p w14:paraId="28386B09" w14:textId="77777777" w:rsidR="00C11954" w:rsidRDefault="00000000">
            <w:r>
              <w:t>Lista todos os médicos cadastrados.</w:t>
            </w:r>
          </w:p>
        </w:tc>
        <w:tc>
          <w:tcPr>
            <w:tcW w:w="1440" w:type="dxa"/>
          </w:tcPr>
          <w:p w14:paraId="176F134F" w14:textId="77777777" w:rsidR="00C11954" w:rsidRDefault="00000000">
            <w:r>
              <w:t>-</w:t>
            </w:r>
          </w:p>
        </w:tc>
        <w:tc>
          <w:tcPr>
            <w:tcW w:w="1440" w:type="dxa"/>
          </w:tcPr>
          <w:p w14:paraId="1B448BC7" w14:textId="77777777" w:rsidR="00C11954" w:rsidRDefault="00000000">
            <w:r>
              <w:t>[ { "id": 1, "nome": "Dr. João Silva", ... } ]</w:t>
            </w:r>
          </w:p>
        </w:tc>
        <w:tc>
          <w:tcPr>
            <w:tcW w:w="1440" w:type="dxa"/>
          </w:tcPr>
          <w:p w14:paraId="2FB30F1C" w14:textId="77777777" w:rsidR="00C11954" w:rsidRDefault="00000000">
            <w:r>
              <w:t>200 OK</w:t>
            </w:r>
          </w:p>
        </w:tc>
      </w:tr>
      <w:tr w:rsidR="00C11954" w14:paraId="1F37DC6C" w14:textId="77777777">
        <w:tc>
          <w:tcPr>
            <w:tcW w:w="1440" w:type="dxa"/>
          </w:tcPr>
          <w:p w14:paraId="4DD8D176" w14:textId="77777777" w:rsidR="00C11954" w:rsidRDefault="00000000">
            <w:r>
              <w:t>GET</w:t>
            </w:r>
          </w:p>
        </w:tc>
        <w:tc>
          <w:tcPr>
            <w:tcW w:w="1440" w:type="dxa"/>
          </w:tcPr>
          <w:p w14:paraId="11E8776F" w14:textId="77777777" w:rsidR="00C11954" w:rsidRDefault="00000000">
            <w:r>
              <w:t>/medicos/{id}</w:t>
            </w:r>
          </w:p>
        </w:tc>
        <w:tc>
          <w:tcPr>
            <w:tcW w:w="1440" w:type="dxa"/>
          </w:tcPr>
          <w:p w14:paraId="1E3A8F74" w14:textId="77777777" w:rsidR="00C11954" w:rsidRDefault="00000000">
            <w:r>
              <w:t>Busca um médico específico pelo ID.</w:t>
            </w:r>
          </w:p>
        </w:tc>
        <w:tc>
          <w:tcPr>
            <w:tcW w:w="1440" w:type="dxa"/>
          </w:tcPr>
          <w:p w14:paraId="479E1C79" w14:textId="77777777" w:rsidR="00C11954" w:rsidRDefault="00000000">
            <w:r>
              <w:t>-</w:t>
            </w:r>
          </w:p>
        </w:tc>
        <w:tc>
          <w:tcPr>
            <w:tcW w:w="1440" w:type="dxa"/>
          </w:tcPr>
          <w:p w14:paraId="17B724CD" w14:textId="77777777" w:rsidR="00C11954" w:rsidRDefault="00000000">
            <w:r>
              <w:t>{ "id": 1, "nome": "Dr. João Silva", ... }</w:t>
            </w:r>
          </w:p>
        </w:tc>
        <w:tc>
          <w:tcPr>
            <w:tcW w:w="1440" w:type="dxa"/>
          </w:tcPr>
          <w:p w14:paraId="680B93F4" w14:textId="77777777" w:rsidR="00C11954" w:rsidRDefault="00000000">
            <w:r>
              <w:t>200 OK</w:t>
            </w:r>
          </w:p>
        </w:tc>
      </w:tr>
      <w:tr w:rsidR="00C11954" w14:paraId="6299F044" w14:textId="77777777">
        <w:tc>
          <w:tcPr>
            <w:tcW w:w="1440" w:type="dxa"/>
          </w:tcPr>
          <w:p w14:paraId="3D0FDA79" w14:textId="77777777" w:rsidR="00C11954" w:rsidRDefault="00000000">
            <w:r>
              <w:t>POST</w:t>
            </w:r>
          </w:p>
        </w:tc>
        <w:tc>
          <w:tcPr>
            <w:tcW w:w="1440" w:type="dxa"/>
          </w:tcPr>
          <w:p w14:paraId="243D397D" w14:textId="77777777" w:rsidR="00C11954" w:rsidRDefault="00000000">
            <w:r>
              <w:t>/medicos</w:t>
            </w:r>
          </w:p>
        </w:tc>
        <w:tc>
          <w:tcPr>
            <w:tcW w:w="1440" w:type="dxa"/>
          </w:tcPr>
          <w:p w14:paraId="5BD3289B" w14:textId="77777777" w:rsidR="00C11954" w:rsidRDefault="00000000">
            <w:r>
              <w:t>Cadastra um novo médico.</w:t>
            </w:r>
          </w:p>
        </w:tc>
        <w:tc>
          <w:tcPr>
            <w:tcW w:w="1440" w:type="dxa"/>
          </w:tcPr>
          <w:p w14:paraId="4EC9A4FD" w14:textId="77777777" w:rsidR="00C11954" w:rsidRDefault="00000000">
            <w:r>
              <w:t>{ "nome": "Dr. Fernando Lima", "crm": "55555", "especialidade": "Cardiologia" }</w:t>
            </w:r>
          </w:p>
        </w:tc>
        <w:tc>
          <w:tcPr>
            <w:tcW w:w="1440" w:type="dxa"/>
          </w:tcPr>
          <w:p w14:paraId="28CB6038" w14:textId="77777777" w:rsidR="00C11954" w:rsidRDefault="00000000">
            <w:r>
              <w:t>{ "id": 4, "nome": "Dr. Fernando Lima", ... }</w:t>
            </w:r>
          </w:p>
        </w:tc>
        <w:tc>
          <w:tcPr>
            <w:tcW w:w="1440" w:type="dxa"/>
          </w:tcPr>
          <w:p w14:paraId="1D3703CF" w14:textId="77777777" w:rsidR="00C11954" w:rsidRDefault="00000000">
            <w:r>
              <w:t>201 Created</w:t>
            </w:r>
          </w:p>
        </w:tc>
      </w:tr>
      <w:tr w:rsidR="00C11954" w14:paraId="7EC76F25" w14:textId="77777777">
        <w:tc>
          <w:tcPr>
            <w:tcW w:w="1440" w:type="dxa"/>
          </w:tcPr>
          <w:p w14:paraId="46A35943" w14:textId="77777777" w:rsidR="00C11954" w:rsidRDefault="00000000">
            <w:r>
              <w:t>PUT</w:t>
            </w:r>
          </w:p>
        </w:tc>
        <w:tc>
          <w:tcPr>
            <w:tcW w:w="1440" w:type="dxa"/>
          </w:tcPr>
          <w:p w14:paraId="03A44326" w14:textId="77777777" w:rsidR="00C11954" w:rsidRDefault="00000000">
            <w:r>
              <w:t>/medicos/{id}</w:t>
            </w:r>
          </w:p>
        </w:tc>
        <w:tc>
          <w:tcPr>
            <w:tcW w:w="1440" w:type="dxa"/>
          </w:tcPr>
          <w:p w14:paraId="4FB0BA2F" w14:textId="77777777" w:rsidR="00C11954" w:rsidRDefault="00000000">
            <w:r>
              <w:t>Atualiza os dados de um médico.</w:t>
            </w:r>
          </w:p>
        </w:tc>
        <w:tc>
          <w:tcPr>
            <w:tcW w:w="1440" w:type="dxa"/>
          </w:tcPr>
          <w:p w14:paraId="49E36B73" w14:textId="77777777" w:rsidR="00C11954" w:rsidRDefault="00000000">
            <w:r>
              <w:t>{ "nome": "Dr. Fernando L. Lima", "crm": "55555", "especialidade": "Cardiologia" }</w:t>
            </w:r>
          </w:p>
        </w:tc>
        <w:tc>
          <w:tcPr>
            <w:tcW w:w="1440" w:type="dxa"/>
          </w:tcPr>
          <w:p w14:paraId="349DF478" w14:textId="77777777" w:rsidR="00C11954" w:rsidRDefault="00000000">
            <w:r>
              <w:t>{ "id": 4, "nome": "Dr. Fernando L. Lima", ... }</w:t>
            </w:r>
          </w:p>
        </w:tc>
        <w:tc>
          <w:tcPr>
            <w:tcW w:w="1440" w:type="dxa"/>
          </w:tcPr>
          <w:p w14:paraId="2AB86355" w14:textId="77777777" w:rsidR="00C11954" w:rsidRDefault="00000000">
            <w:r>
              <w:t>200 OK</w:t>
            </w:r>
          </w:p>
        </w:tc>
      </w:tr>
      <w:tr w:rsidR="00C11954" w14:paraId="18DB82C4" w14:textId="77777777">
        <w:tc>
          <w:tcPr>
            <w:tcW w:w="1440" w:type="dxa"/>
          </w:tcPr>
          <w:p w14:paraId="43FFD248" w14:textId="77777777" w:rsidR="00C11954" w:rsidRDefault="00000000">
            <w:r>
              <w:t>DELETE</w:t>
            </w:r>
          </w:p>
        </w:tc>
        <w:tc>
          <w:tcPr>
            <w:tcW w:w="1440" w:type="dxa"/>
          </w:tcPr>
          <w:p w14:paraId="4832E71A" w14:textId="77777777" w:rsidR="00C11954" w:rsidRDefault="00000000">
            <w:r>
              <w:t>/medicos/{id}</w:t>
            </w:r>
          </w:p>
        </w:tc>
        <w:tc>
          <w:tcPr>
            <w:tcW w:w="1440" w:type="dxa"/>
          </w:tcPr>
          <w:p w14:paraId="63D8AD34" w14:textId="77777777" w:rsidR="00C11954" w:rsidRDefault="00000000">
            <w:r>
              <w:t>Remove um médico pelo ID.</w:t>
            </w:r>
          </w:p>
        </w:tc>
        <w:tc>
          <w:tcPr>
            <w:tcW w:w="1440" w:type="dxa"/>
          </w:tcPr>
          <w:p w14:paraId="0A799F27" w14:textId="77777777" w:rsidR="00C11954" w:rsidRDefault="00000000">
            <w:r>
              <w:t>-</w:t>
            </w:r>
          </w:p>
        </w:tc>
        <w:tc>
          <w:tcPr>
            <w:tcW w:w="1440" w:type="dxa"/>
          </w:tcPr>
          <w:p w14:paraId="76DB46EC" w14:textId="77777777" w:rsidR="00C11954" w:rsidRDefault="00000000">
            <w:r>
              <w:t>-</w:t>
            </w:r>
          </w:p>
        </w:tc>
        <w:tc>
          <w:tcPr>
            <w:tcW w:w="1440" w:type="dxa"/>
          </w:tcPr>
          <w:p w14:paraId="553CCEEF" w14:textId="77777777" w:rsidR="00C11954" w:rsidRDefault="00000000">
            <w:r>
              <w:t>204 No Content</w:t>
            </w:r>
          </w:p>
        </w:tc>
      </w:tr>
      <w:tr w:rsidR="00C11954" w14:paraId="655D1B32" w14:textId="77777777">
        <w:tc>
          <w:tcPr>
            <w:tcW w:w="1440" w:type="dxa"/>
          </w:tcPr>
          <w:p w14:paraId="383447CF" w14:textId="77777777" w:rsidR="00C11954" w:rsidRDefault="00000000">
            <w:r>
              <w:t>GET</w:t>
            </w:r>
          </w:p>
        </w:tc>
        <w:tc>
          <w:tcPr>
            <w:tcW w:w="1440" w:type="dxa"/>
          </w:tcPr>
          <w:p w14:paraId="48B3A94A" w14:textId="77777777" w:rsidR="00C11954" w:rsidRDefault="00000000">
            <w:r>
              <w:t>/consultas</w:t>
            </w:r>
          </w:p>
        </w:tc>
        <w:tc>
          <w:tcPr>
            <w:tcW w:w="1440" w:type="dxa"/>
          </w:tcPr>
          <w:p w14:paraId="2F725499" w14:textId="77777777" w:rsidR="00C11954" w:rsidRDefault="00000000">
            <w:r>
              <w:t>Lista todas as consultas registradas.</w:t>
            </w:r>
          </w:p>
        </w:tc>
        <w:tc>
          <w:tcPr>
            <w:tcW w:w="1440" w:type="dxa"/>
          </w:tcPr>
          <w:p w14:paraId="50244DD1" w14:textId="77777777" w:rsidR="00C11954" w:rsidRDefault="00000000">
            <w:r>
              <w:t>-</w:t>
            </w:r>
          </w:p>
        </w:tc>
        <w:tc>
          <w:tcPr>
            <w:tcW w:w="1440" w:type="dxa"/>
          </w:tcPr>
          <w:p w14:paraId="1BCA3BC5" w14:textId="77777777" w:rsidR="00C11954" w:rsidRDefault="00000000">
            <w:r>
              <w:t>[ { "id": 1, "dataConsulta": "2025-12-10", "status": "Agendada", "idPaciente": 1, "idMedico": 1 } ]</w:t>
            </w:r>
          </w:p>
        </w:tc>
        <w:tc>
          <w:tcPr>
            <w:tcW w:w="1440" w:type="dxa"/>
          </w:tcPr>
          <w:p w14:paraId="3863BD2C" w14:textId="77777777" w:rsidR="00C11954" w:rsidRDefault="00000000">
            <w:r>
              <w:t>200 OK</w:t>
            </w:r>
          </w:p>
        </w:tc>
      </w:tr>
      <w:tr w:rsidR="00C11954" w14:paraId="14F52E89" w14:textId="77777777">
        <w:tc>
          <w:tcPr>
            <w:tcW w:w="1440" w:type="dxa"/>
          </w:tcPr>
          <w:p w14:paraId="3FE941AE" w14:textId="77777777" w:rsidR="00C11954" w:rsidRDefault="00000000">
            <w:r>
              <w:t>GET</w:t>
            </w:r>
          </w:p>
        </w:tc>
        <w:tc>
          <w:tcPr>
            <w:tcW w:w="1440" w:type="dxa"/>
          </w:tcPr>
          <w:p w14:paraId="728974FE" w14:textId="77777777" w:rsidR="00C11954" w:rsidRDefault="00000000">
            <w:r>
              <w:t>/consultas/{id}</w:t>
            </w:r>
          </w:p>
        </w:tc>
        <w:tc>
          <w:tcPr>
            <w:tcW w:w="1440" w:type="dxa"/>
          </w:tcPr>
          <w:p w14:paraId="1E5A2ABD" w14:textId="77777777" w:rsidR="00C11954" w:rsidRDefault="00000000">
            <w:r>
              <w:t>Busca uma consulta específica pelo ID.</w:t>
            </w:r>
          </w:p>
        </w:tc>
        <w:tc>
          <w:tcPr>
            <w:tcW w:w="1440" w:type="dxa"/>
          </w:tcPr>
          <w:p w14:paraId="04264EE2" w14:textId="77777777" w:rsidR="00C11954" w:rsidRDefault="00000000">
            <w:r>
              <w:t>-</w:t>
            </w:r>
          </w:p>
        </w:tc>
        <w:tc>
          <w:tcPr>
            <w:tcW w:w="1440" w:type="dxa"/>
          </w:tcPr>
          <w:p w14:paraId="4CACECBF" w14:textId="77777777" w:rsidR="00C11954" w:rsidRDefault="00000000">
            <w:r>
              <w:t>{ "id": 1, "dataConsulta": "2025-12-10", "status": "Agendada", ... }</w:t>
            </w:r>
          </w:p>
        </w:tc>
        <w:tc>
          <w:tcPr>
            <w:tcW w:w="1440" w:type="dxa"/>
          </w:tcPr>
          <w:p w14:paraId="21034184" w14:textId="77777777" w:rsidR="00C11954" w:rsidRDefault="00000000">
            <w:r>
              <w:t>200 OK</w:t>
            </w:r>
          </w:p>
        </w:tc>
      </w:tr>
      <w:tr w:rsidR="00C11954" w14:paraId="08A564C0" w14:textId="77777777">
        <w:tc>
          <w:tcPr>
            <w:tcW w:w="1440" w:type="dxa"/>
          </w:tcPr>
          <w:p w14:paraId="1D06FF7C" w14:textId="77777777" w:rsidR="00C11954" w:rsidRDefault="00000000">
            <w:r>
              <w:t>POST</w:t>
            </w:r>
          </w:p>
        </w:tc>
        <w:tc>
          <w:tcPr>
            <w:tcW w:w="1440" w:type="dxa"/>
          </w:tcPr>
          <w:p w14:paraId="3083F6FD" w14:textId="77777777" w:rsidR="00C11954" w:rsidRDefault="00000000">
            <w:r>
              <w:t>/consultas</w:t>
            </w:r>
          </w:p>
        </w:tc>
        <w:tc>
          <w:tcPr>
            <w:tcW w:w="1440" w:type="dxa"/>
          </w:tcPr>
          <w:p w14:paraId="51A71190" w14:textId="77777777" w:rsidR="00C11954" w:rsidRDefault="00000000">
            <w:r>
              <w:t xml:space="preserve">Cria uma nova </w:t>
            </w:r>
            <w:r>
              <w:lastRenderedPageBreak/>
              <w:t>consulta.</w:t>
            </w:r>
          </w:p>
        </w:tc>
        <w:tc>
          <w:tcPr>
            <w:tcW w:w="1440" w:type="dxa"/>
          </w:tcPr>
          <w:p w14:paraId="1159B05C" w14:textId="77777777" w:rsidR="00C11954" w:rsidRDefault="00000000">
            <w:r>
              <w:lastRenderedPageBreak/>
              <w:t xml:space="preserve">{ "dataConsulta": "2025-12-10", </w:t>
            </w:r>
            <w:r>
              <w:lastRenderedPageBreak/>
              <w:t>"status": "Agendada", "idPaciente": 1, "idMedico": 1 }</w:t>
            </w:r>
          </w:p>
        </w:tc>
        <w:tc>
          <w:tcPr>
            <w:tcW w:w="1440" w:type="dxa"/>
          </w:tcPr>
          <w:p w14:paraId="38CF743E" w14:textId="77777777" w:rsidR="00C11954" w:rsidRDefault="00000000">
            <w:r>
              <w:lastRenderedPageBreak/>
              <w:t xml:space="preserve">{ "id": 21, "dataConsulta": </w:t>
            </w:r>
            <w:r>
              <w:lastRenderedPageBreak/>
              <w:t>"2025-12-10", ... }</w:t>
            </w:r>
          </w:p>
        </w:tc>
        <w:tc>
          <w:tcPr>
            <w:tcW w:w="1440" w:type="dxa"/>
          </w:tcPr>
          <w:p w14:paraId="09AB388E" w14:textId="77777777" w:rsidR="00C11954" w:rsidRDefault="00000000">
            <w:r>
              <w:lastRenderedPageBreak/>
              <w:t xml:space="preserve">201 </w:t>
            </w:r>
            <w:r>
              <w:lastRenderedPageBreak/>
              <w:t>Created</w:t>
            </w:r>
          </w:p>
        </w:tc>
      </w:tr>
      <w:tr w:rsidR="00C11954" w14:paraId="4CDBC176" w14:textId="77777777">
        <w:tc>
          <w:tcPr>
            <w:tcW w:w="1440" w:type="dxa"/>
          </w:tcPr>
          <w:p w14:paraId="4C16BFF7" w14:textId="77777777" w:rsidR="00C11954" w:rsidRDefault="00000000">
            <w:r>
              <w:lastRenderedPageBreak/>
              <w:t>PUT</w:t>
            </w:r>
          </w:p>
        </w:tc>
        <w:tc>
          <w:tcPr>
            <w:tcW w:w="1440" w:type="dxa"/>
          </w:tcPr>
          <w:p w14:paraId="1FCF32A3" w14:textId="77777777" w:rsidR="00C11954" w:rsidRDefault="00000000">
            <w:r>
              <w:t>/consultas/{id}</w:t>
            </w:r>
          </w:p>
        </w:tc>
        <w:tc>
          <w:tcPr>
            <w:tcW w:w="1440" w:type="dxa"/>
          </w:tcPr>
          <w:p w14:paraId="6AD64AC3" w14:textId="77777777" w:rsidR="00C11954" w:rsidRDefault="00000000">
            <w:r>
              <w:t>Atualiza os dados de uma consulta existente.</w:t>
            </w:r>
          </w:p>
        </w:tc>
        <w:tc>
          <w:tcPr>
            <w:tcW w:w="1440" w:type="dxa"/>
          </w:tcPr>
          <w:p w14:paraId="39FF19D8" w14:textId="77777777" w:rsidR="00C11954" w:rsidRDefault="00000000">
            <w:r>
              <w:t>{ "dataConsulta": "2025-12-20", "status": "Realizada", "idPaciente": 1, "idMedico": 1 }</w:t>
            </w:r>
          </w:p>
        </w:tc>
        <w:tc>
          <w:tcPr>
            <w:tcW w:w="1440" w:type="dxa"/>
          </w:tcPr>
          <w:p w14:paraId="0A8F48D1" w14:textId="77777777" w:rsidR="00C11954" w:rsidRDefault="00000000">
            <w:r>
              <w:t>{ "id": 21, "status": "Realizada", ... }</w:t>
            </w:r>
          </w:p>
        </w:tc>
        <w:tc>
          <w:tcPr>
            <w:tcW w:w="1440" w:type="dxa"/>
          </w:tcPr>
          <w:p w14:paraId="35E92922" w14:textId="77777777" w:rsidR="00C11954" w:rsidRDefault="00000000">
            <w:r>
              <w:t>200 OK</w:t>
            </w:r>
          </w:p>
        </w:tc>
      </w:tr>
      <w:tr w:rsidR="00C11954" w14:paraId="691F0FB9" w14:textId="77777777">
        <w:tc>
          <w:tcPr>
            <w:tcW w:w="1440" w:type="dxa"/>
          </w:tcPr>
          <w:p w14:paraId="2599A9FB" w14:textId="77777777" w:rsidR="00C11954" w:rsidRDefault="00000000">
            <w:r>
              <w:t>DELETE</w:t>
            </w:r>
          </w:p>
        </w:tc>
        <w:tc>
          <w:tcPr>
            <w:tcW w:w="1440" w:type="dxa"/>
          </w:tcPr>
          <w:p w14:paraId="131ABB0F" w14:textId="77777777" w:rsidR="00C11954" w:rsidRDefault="00000000">
            <w:r>
              <w:t>/consultas/{id}</w:t>
            </w:r>
          </w:p>
        </w:tc>
        <w:tc>
          <w:tcPr>
            <w:tcW w:w="1440" w:type="dxa"/>
          </w:tcPr>
          <w:p w14:paraId="0386DCC2" w14:textId="77777777" w:rsidR="00C11954" w:rsidRDefault="00000000">
            <w:r>
              <w:t>Exclui uma consulta do sistema.</w:t>
            </w:r>
          </w:p>
        </w:tc>
        <w:tc>
          <w:tcPr>
            <w:tcW w:w="1440" w:type="dxa"/>
          </w:tcPr>
          <w:p w14:paraId="67CFBBB1" w14:textId="77777777" w:rsidR="00C11954" w:rsidRDefault="00000000">
            <w:r>
              <w:t>-</w:t>
            </w:r>
          </w:p>
        </w:tc>
        <w:tc>
          <w:tcPr>
            <w:tcW w:w="1440" w:type="dxa"/>
          </w:tcPr>
          <w:p w14:paraId="27605E80" w14:textId="77777777" w:rsidR="00C11954" w:rsidRDefault="00000000">
            <w:r>
              <w:t>-</w:t>
            </w:r>
          </w:p>
        </w:tc>
        <w:tc>
          <w:tcPr>
            <w:tcW w:w="1440" w:type="dxa"/>
          </w:tcPr>
          <w:p w14:paraId="37162F3D" w14:textId="77777777" w:rsidR="00C11954" w:rsidRDefault="00000000">
            <w:r>
              <w:t>204 No Content</w:t>
            </w:r>
          </w:p>
        </w:tc>
      </w:tr>
    </w:tbl>
    <w:p w14:paraId="67AB20DE" w14:textId="77777777" w:rsidR="00C11954" w:rsidRDefault="00000000">
      <w:r>
        <w:br/>
        <w:t>Tabela 1 – Endpoints da API Java Hospitalar (Sprint 4).</w:t>
      </w:r>
    </w:p>
    <w:sectPr w:rsidR="00C119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803418">
    <w:abstractNumId w:val="8"/>
  </w:num>
  <w:num w:numId="2" w16cid:durableId="1418332162">
    <w:abstractNumId w:val="6"/>
  </w:num>
  <w:num w:numId="3" w16cid:durableId="2000109305">
    <w:abstractNumId w:val="5"/>
  </w:num>
  <w:num w:numId="4" w16cid:durableId="1914315473">
    <w:abstractNumId w:val="4"/>
  </w:num>
  <w:num w:numId="5" w16cid:durableId="1383358453">
    <w:abstractNumId w:val="7"/>
  </w:num>
  <w:num w:numId="6" w16cid:durableId="756053272">
    <w:abstractNumId w:val="3"/>
  </w:num>
  <w:num w:numId="7" w16cid:durableId="1654216376">
    <w:abstractNumId w:val="2"/>
  </w:num>
  <w:num w:numId="8" w16cid:durableId="1528837932">
    <w:abstractNumId w:val="1"/>
  </w:num>
  <w:num w:numId="9" w16cid:durableId="140525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3AD6"/>
    <w:rsid w:val="00AA1D8D"/>
    <w:rsid w:val="00B01237"/>
    <w:rsid w:val="00B47730"/>
    <w:rsid w:val="00C11954"/>
    <w:rsid w:val="00CB0664"/>
    <w:rsid w:val="00E75E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D040BF"/>
  <w14:defaultImageDpi w14:val="300"/>
  <w15:docId w15:val="{D1260964-1F25-45AA-B07B-546CFB0E0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 M.. Oliver</cp:lastModifiedBy>
  <cp:revision>5</cp:revision>
  <cp:lastPrinted>2025-10-27T17:41:00Z</cp:lastPrinted>
  <dcterms:created xsi:type="dcterms:W3CDTF">2013-12-23T23:15:00Z</dcterms:created>
  <dcterms:modified xsi:type="dcterms:W3CDTF">2025-10-27T17:41:00Z</dcterms:modified>
  <cp:category/>
</cp:coreProperties>
</file>